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E3A8A"/>
          <w:sz w:val="32"/>
        </w:rPr>
        <w:t>RESUME UAS MATEMATIKA KOMPUTASI (IF-1)</w:t>
      </w:r>
    </w:p>
    <w:p>
      <w:pPr>
        <w:spacing w:after="160"/>
        <w:jc w:val="center"/>
      </w:pPr>
      <w:r>
        <w:rPr>
          <w:rFonts w:ascii="Arial" w:hAnsi="Arial"/>
          <w:i/>
          <w:color w:val="64748B"/>
          <w:sz w:val="19"/>
        </w:rPr>
        <w:t>Close Book (Open 1 Lembar Resume A4 Bolak-Balik) | Genap 2026 | Ilham Rais Arvianto</w:t>
      </w:r>
    </w:p>
    <w:p>
      <w:pPr>
        <w:spacing w:before="0" w:after="160"/>
        <w:pBdr>
          <w:bottom w:val="double" w:sz="12" w:space="1" w:color="3B82F6"/>
        </w:pBdr>
      </w:pPr>
    </w:p>
    <w:p>
      <w:pPr>
        <w:keepNext/>
        <w:spacing w:before="160" w:after="80"/>
        <w:pBdr>
          <w:bottom w:val="single" w:sz="6" w:space="1" w:color="3B82F6"/>
        </w:pBdr>
      </w:pPr>
      <w:r>
        <w:rPr>
          <w:rFonts w:ascii="Arial" w:hAnsi="Arial"/>
          <w:b/>
          <w:color w:val="1E3A8A"/>
          <w:sz w:val="22"/>
        </w:rPr>
        <w:t>1. GRAF EULER &amp; HAMILTON</w:t>
      </w:r>
    </w:p>
    <w:p>
      <w:pPr>
        <w:spacing w:after="40"/>
      </w:pPr>
      <w:r>
        <w:rPr>
          <w:b/>
          <w:sz w:val="19"/>
        </w:rPr>
        <w:t>A. Definisi Dasar:</w:t>
      </w:r>
    </w:p>
    <w:p>
      <w:pPr>
        <w:pStyle w:val="ListBullet"/>
        <w:spacing w:before="0" w:after="40"/>
        <w:ind w:left="300"/>
      </w:pPr>
      <w:r>
        <w:rPr>
          <w:b/>
          <w:sz w:val="18"/>
        </w:rPr>
        <w:t xml:space="preserve">Lintasan Euler: </w:t>
      </w:r>
      <w:r>
        <w:rPr>
          <w:sz w:val="18"/>
        </w:rPr>
        <w:t>Lintasan yang melalui setiap sisi (edge) graf tepat satu kali.</w:t>
      </w:r>
    </w:p>
    <w:p>
      <w:pPr>
        <w:pStyle w:val="ListBullet"/>
        <w:spacing w:before="0" w:after="40"/>
        <w:ind w:left="300"/>
      </w:pPr>
      <w:r>
        <w:rPr>
          <w:b/>
          <w:sz w:val="18"/>
        </w:rPr>
        <w:t xml:space="preserve">Sirkuit Euler: </w:t>
      </w:r>
      <w:r>
        <w:rPr>
          <w:sz w:val="18"/>
        </w:rPr>
        <w:t>Sirkuit (lintasan tertutup) yang melalui setiap sisi tepat satu kali.</w:t>
      </w:r>
    </w:p>
    <w:p>
      <w:pPr>
        <w:pStyle w:val="ListBullet"/>
        <w:spacing w:before="0" w:after="40"/>
        <w:ind w:left="300"/>
      </w:pPr>
      <w:r>
        <w:rPr>
          <w:b/>
          <w:sz w:val="18"/>
        </w:rPr>
        <w:t xml:space="preserve">Graf Euler: </w:t>
      </w:r>
      <w:r>
        <w:rPr>
          <w:sz w:val="18"/>
        </w:rPr>
        <w:t>Graf yang memiliki sirkuit Euler. Graf Semi-Euler memiliki lintasan Euler saja.</w:t>
      </w:r>
    </w:p>
    <w:p>
      <w:pPr>
        <w:spacing w:before="80" w:after="40"/>
      </w:pPr>
      <w:r>
        <w:rPr>
          <w:b/>
          <w:sz w:val="19"/>
        </w:rPr>
        <w:t>B. Teorema Graf Tidak Berarah (Undirected):</w:t>
      </w:r>
    </w:p>
    <w:p>
      <w:pPr>
        <w:pStyle w:val="ListBullet"/>
        <w:spacing w:before="0" w:after="40"/>
        <w:ind w:left="300"/>
      </w:pPr>
      <w:r>
        <w:rPr>
          <w:b/>
          <w:sz w:val="18"/>
        </w:rPr>
        <w:t xml:space="preserve">Sirkuit Euler (Graf Euler): </w:t>
      </w:r>
      <w:r>
        <w:rPr>
          <w:sz w:val="18"/>
        </w:rPr>
        <w:t>Graf terhubung dan setiap simpul memiliki derajat genap.</w:t>
      </w:r>
    </w:p>
    <w:p>
      <w:pPr>
        <w:pStyle w:val="ListBullet"/>
        <w:spacing w:before="0" w:after="40"/>
        <w:ind w:left="300"/>
      </w:pPr>
      <w:r>
        <w:rPr>
          <w:b/>
          <w:sz w:val="18"/>
        </w:rPr>
        <w:t xml:space="preserve">Lintasan Euler (Graf Semi-Euler): </w:t>
      </w:r>
      <w:r>
        <w:rPr>
          <w:sz w:val="18"/>
        </w:rPr>
        <w:t>Graf terhubung dan tepat memiliki 2 simpul berderajat ganjil (atau tidak ada simpul ganjil sama sekali). Lintasan harus dimulai dari simpul ganjil pertama dan berakhir di simpul ganjil kedua.</w:t>
      </w:r>
    </w:p>
    <w:p>
      <w:pPr>
        <w:spacing w:before="80" w:after="40"/>
      </w:pPr>
      <w:r>
        <w:rPr>
          <w:b/>
          <w:sz w:val="19"/>
        </w:rPr>
        <w:t>C. Teorema Graf Berarah (Digraph):</w:t>
      </w:r>
    </w:p>
    <w:p>
      <w:pPr>
        <w:pStyle w:val="ListBullet"/>
        <w:spacing w:before="0" w:after="40"/>
        <w:ind w:left="300"/>
      </w:pPr>
      <w:r>
        <w:rPr>
          <w:b/>
          <w:sz w:val="18"/>
        </w:rPr>
        <w:t xml:space="preserve">Sirkuit Euler: </w:t>
      </w:r>
      <w:r>
        <w:rPr>
          <w:sz w:val="18"/>
        </w:rPr>
        <w:t>Terhubung lemah dan derajat-masuk sama dengan derajat-keluar (d_in(v) = d_out(v)) untuk semua simpul.</w:t>
      </w:r>
    </w:p>
    <w:p>
      <w:pPr>
        <w:pStyle w:val="ListBullet"/>
        <w:spacing w:before="0" w:after="40"/>
        <w:ind w:left="300"/>
      </w:pPr>
      <w:r>
        <w:rPr>
          <w:b/>
          <w:sz w:val="18"/>
        </w:rPr>
        <w:t xml:space="preserve">Lintasan Euler: </w:t>
      </w:r>
      <w:r>
        <w:rPr>
          <w:sz w:val="18"/>
        </w:rPr>
        <w:t>Terhubung lemah dan d_in = d_out untuk semua simpul kecuali dua simpul: simpul awal (d_out(u) = d_in(u) + 1) dan simpul akhir (d_in(w) = d_out(w) + 1).</w:t>
      </w:r>
    </w:p>
    <w:p>
      <w:pPr>
        <w:spacing w:before="80" w:after="40"/>
      </w:pPr>
      <w:r>
        <w:rPr>
          <w:b/>
          <w:sz w:val="19"/>
        </w:rPr>
        <w:t>D. Rumus &amp; Ketidaksamaan Euler (Graf Planar):</w:t>
      </w:r>
    </w:p>
    <w:p>
      <w:pPr>
        <w:pStyle w:val="ListBullet"/>
        <w:spacing w:before="0" w:after="40"/>
        <w:ind w:left="300"/>
      </w:pPr>
      <w:r>
        <w:rPr>
          <w:b/>
          <w:sz w:val="18"/>
        </w:rPr>
        <w:t xml:space="preserve">Rumus Euler (Planar Terhubung): </w:t>
      </w:r>
      <w:r>
        <w:rPr>
          <w:sz w:val="18"/>
        </w:rPr>
        <w:t>n - e + f = 2  ==&gt;  f = e - n + 2  (n: simpul, e: sisi, f: wilayah)</w:t>
      </w:r>
    </w:p>
    <w:p>
      <w:pPr>
        <w:spacing w:before="60" w:after="60"/>
        <w:jc w:val="center"/>
      </w:pPr>
      <w:r>
        <w:rPr>
          <w:rFonts w:ascii="Courier New" w:hAnsi="Courier New"/>
          <w:b/>
          <w:color w:val="B91C1C"/>
          <w:sz w:val="19"/>
        </w:rPr>
        <w:t>n - e + f = 2   |   e = Jumlah Derajat / 2</w:t>
      </w:r>
    </w:p>
    <w:p>
      <w:pPr>
        <w:pStyle w:val="ListBullet"/>
        <w:spacing w:before="0" w:after="40"/>
        <w:ind w:left="300"/>
      </w:pPr>
      <w:r>
        <w:rPr>
          <w:b/>
          <w:sz w:val="18"/>
        </w:rPr>
        <w:t xml:space="preserve">Ketidaksamaan Euler (Umum): </w:t>
      </w:r>
      <w:r>
        <w:rPr>
          <w:sz w:val="18"/>
        </w:rPr>
        <w:t>e &lt;= 3n - 6  (untuk n &gt;= 3, jika ada sirkuit panjang 3)</w:t>
      </w:r>
    </w:p>
    <w:p>
      <w:pPr>
        <w:pStyle w:val="ListBullet"/>
        <w:spacing w:before="0" w:after="40"/>
        <w:ind w:left="300"/>
      </w:pPr>
      <w:r>
        <w:rPr>
          <w:b/>
          <w:sz w:val="18"/>
        </w:rPr>
        <w:t xml:space="preserve">Ketidaksamaan Euler (Khusus): </w:t>
      </w:r>
      <w:r>
        <w:rPr>
          <w:sz w:val="18"/>
        </w:rPr>
        <w:t>e &lt;= 2n - 4  (untuk n &gt;= 3, jika bebas segitiga / tidak ada sirkuit panjang 3, misal K3,3)</w:t>
      </w:r>
    </w:p>
    <w:p>
      <w:pPr>
        <w:pStyle w:val="ListBullet"/>
        <w:spacing w:before="0" w:after="40"/>
        <w:ind w:left="300"/>
      </w:pPr>
      <w:r>
        <w:rPr>
          <w:b/>
          <w:sz w:val="18"/>
        </w:rPr>
        <w:t xml:space="preserve">Teorema Kuratowski: </w:t>
      </w:r>
      <w:r>
        <w:rPr>
          <w:sz w:val="18"/>
        </w:rPr>
        <w:t>Graf planar jika dan hanya jika tidak mengandung subgraf yang homeomorfik dengan K5 atau K3,3.</w:t>
      </w:r>
    </w:p>
    <w:p>
      <w:pPr>
        <w:keepNext/>
        <w:spacing w:before="160" w:after="80"/>
        <w:pBdr>
          <w:bottom w:val="single" w:sz="6" w:space="1" w:color="3B82F6"/>
        </w:pBdr>
      </w:pPr>
      <w:r>
        <w:rPr>
          <w:rFonts w:ascii="Arial" w:hAnsi="Arial"/>
          <w:b/>
          <w:color w:val="1E3A8A"/>
          <w:sz w:val="22"/>
        </w:rPr>
        <w:t>2. SHORTEST PATH &amp; TSP</w:t>
      </w:r>
    </w:p>
    <w:p>
      <w:pPr>
        <w:spacing w:after="40"/>
      </w:pPr>
      <w:r>
        <w:rPr>
          <w:b/>
          <w:sz w:val="19"/>
        </w:rPr>
        <w:t>A. Algoritma Dijkstra (Metode Tabel):</w:t>
      </w:r>
    </w:p>
    <w:p>
      <w:pPr>
        <w:pStyle w:val="ListBullet"/>
        <w:spacing w:before="0" w:after="40"/>
        <w:ind w:left="300"/>
      </w:pPr>
      <w:r>
        <w:rPr>
          <w:b/>
          <w:sz w:val="18"/>
        </w:rPr>
        <w:t xml:space="preserve">Inisialisasi: </w:t>
      </w:r>
      <w:r>
        <w:rPr>
          <w:sz w:val="18"/>
        </w:rPr>
        <w:t>Set d[s] = 0 (asal), dan d[v] = tak hingga untuk simpul lainnya. Set himpunan dikunjungi S = kosong.</w:t>
      </w:r>
    </w:p>
    <w:p>
      <w:pPr>
        <w:pStyle w:val="ListBullet"/>
        <w:spacing w:before="0" w:after="40"/>
        <w:ind w:left="300"/>
      </w:pPr>
      <w:r>
        <w:rPr>
          <w:b/>
          <w:sz w:val="18"/>
        </w:rPr>
        <w:t xml:space="preserve">Iterasi: </w:t>
      </w:r>
      <w:r>
        <w:rPr>
          <w:sz w:val="18"/>
        </w:rPr>
        <w:t>Pilih u yang belum dikunjungi dengan d[u] terkecil. Masukkan u ke S.</w:t>
      </w:r>
    </w:p>
    <w:p>
      <w:pPr>
        <w:pStyle w:val="ListBullet"/>
        <w:spacing w:before="0" w:after="40"/>
        <w:ind w:left="300"/>
      </w:pPr>
      <w:r>
        <w:rPr>
          <w:b/>
          <w:sz w:val="18"/>
        </w:rPr>
        <w:t xml:space="preserve">Relaxing: </w:t>
      </w:r>
      <w:r>
        <w:rPr>
          <w:sz w:val="18"/>
        </w:rPr>
        <w:t>Untuk setiap tetangga v dari u yang belum di S: Jika d[u] + W(u,v) &lt; d[v], perbarui d[v] = d[u] + W(u,v) dan catat parent p[v] = 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8"/>
        <w:gridCol w:w="1848"/>
        <w:gridCol w:w="1848"/>
        <w:gridCol w:w="1848"/>
        <w:gridCol w:w="1848"/>
        <w:gridCol w:w="1848"/>
      </w:tblGrid>
      <w:tr>
        <w:trPr>
          <w:trHeight w:val="288"/>
        </w:trPr>
        <w:tc>
          <w:tcPr>
            <w:tcW w:type="dxa" w:w="1152"/>
            <w:shd w:val="clear" w:color="auto" w:fill="3B82F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Iterasi</w:t>
            </w:r>
          </w:p>
        </w:tc>
        <w:tc>
          <w:tcPr>
            <w:tcW w:type="dxa" w:w="1296"/>
            <w:shd w:val="clear" w:color="auto" w:fill="3B82F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 Terpilih</w:t>
            </w:r>
          </w:p>
        </w:tc>
        <w:tc>
          <w:tcPr>
            <w:tcW w:type="dxa" w:w="1728"/>
            <w:shd w:val="clear" w:color="auto" w:fill="3B82F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</w:t>
            </w:r>
          </w:p>
        </w:tc>
        <w:tc>
          <w:tcPr>
            <w:tcW w:type="dxa" w:w="1872"/>
            <w:shd w:val="clear" w:color="auto" w:fill="3B82F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d[B], p[B]</w:t>
            </w:r>
          </w:p>
        </w:tc>
        <w:tc>
          <w:tcPr>
            <w:tcW w:type="dxa" w:w="1872"/>
            <w:shd w:val="clear" w:color="auto" w:fill="3B82F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d[C], p[C]</w:t>
            </w:r>
          </w:p>
        </w:tc>
        <w:tc>
          <w:tcPr>
            <w:tcW w:type="dxa" w:w="1872"/>
            <w:shd w:val="clear" w:color="auto" w:fill="3B82F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d[D], p[D]</w:t>
            </w:r>
          </w:p>
        </w:tc>
      </w:tr>
      <w:tr>
        <w:trPr>
          <w:trHeight w:val="288"/>
        </w:trPr>
        <w:tc>
          <w:tcPr>
            <w:tcW w:type="dxa" w:w="1152"/>
          </w:tcPr>
          <w:p>
            <w:pPr>
              <w:jc w:val="center"/>
            </w:pPr>
            <w:r>
              <w:rPr>
                <w:sz w:val="17"/>
              </w:rPr>
              <w:t>Inisial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kosong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7"/>
              </w:rPr>
              <w:t>tak hingga, -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7"/>
              </w:rPr>
              <w:t>tak hingga, -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7"/>
              </w:rPr>
              <w:t>tak hingga, -</w:t>
            </w:r>
          </w:p>
        </w:tc>
      </w:tr>
      <w:tr>
        <w:trPr>
          <w:trHeight w:val="288"/>
        </w:trPr>
        <w:tc>
          <w:tcPr>
            <w:tcW w:type="dxa" w:w="115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{A}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7"/>
              </w:rPr>
              <w:t>4, A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7"/>
              </w:rPr>
              <w:t>2, A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7"/>
              </w:rPr>
              <w:t>tak hingga, -</w:t>
            </w:r>
          </w:p>
        </w:tc>
      </w:tr>
      <w:tr>
        <w:trPr>
          <w:trHeight w:val="288"/>
        </w:trPr>
        <w:tc>
          <w:tcPr>
            <w:tcW w:type="dxa" w:w="1152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{A, C}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17"/>
              </w:rPr>
              <w:t>3, C (2+1)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7"/>
              </w:rPr>
              <w:t>2, A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17"/>
              </w:rPr>
              <w:t>7, C (2+5)</w:t>
            </w:r>
          </w:p>
        </w:tc>
      </w:tr>
      <w:tr>
        <w:trPr>
          <w:trHeight w:val="288"/>
        </w:trPr>
        <w:tc>
          <w:tcPr>
            <w:tcW w:type="dxa" w:w="1152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{A, C, B}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7"/>
              </w:rPr>
              <w:t>3, C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7"/>
              </w:rPr>
              <w:t>2, A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17"/>
              </w:rPr>
              <w:t>6, B (3+3)</w:t>
            </w:r>
          </w:p>
        </w:tc>
      </w:tr>
    </w:tbl>
    <w:p>
      <w:pPr>
        <w:spacing w:before="60" w:after="80"/>
      </w:pPr>
      <w:r>
        <w:rPr>
          <w:i/>
          <w:sz w:val="17"/>
        </w:rPr>
        <w:t>Lintasan Terpendek ke D: A -&gt; C -&gt; B -&gt; D (Bobot total = 6)</w:t>
      </w:r>
    </w:p>
    <w:p>
      <w:pPr>
        <w:spacing w:before="80" w:after="40"/>
      </w:pPr>
      <w:r>
        <w:rPr>
          <w:b/>
          <w:sz w:val="19"/>
        </w:rPr>
        <w:t>B. TSP vs. CPP:</w:t>
      </w:r>
    </w:p>
    <w:p>
      <w:pPr>
        <w:pStyle w:val="ListBullet"/>
        <w:spacing w:before="0" w:after="40"/>
        <w:ind w:left="300"/>
      </w:pPr>
      <w:r>
        <w:rPr>
          <w:b/>
          <w:sz w:val="18"/>
        </w:rPr>
        <w:t xml:space="preserve">TSP (Travelling Salesperson): </w:t>
      </w:r>
      <w:r>
        <w:rPr>
          <w:sz w:val="18"/>
        </w:rPr>
        <w:t>Mengunjungi setiap SIMPUL tepat satu kali dan kembali ke asal (Sirkuit Hamilton minimum).</w:t>
      </w:r>
    </w:p>
    <w:p>
      <w:pPr>
        <w:pStyle w:val="ListBullet"/>
        <w:spacing w:before="0" w:after="40"/>
        <w:ind w:left="300"/>
      </w:pPr>
      <w:r>
        <w:rPr>
          <w:b/>
          <w:sz w:val="18"/>
        </w:rPr>
        <w:t xml:space="preserve">CPP (Chinese Postman Problem): </w:t>
      </w:r>
      <w:r>
        <w:rPr>
          <w:sz w:val="18"/>
        </w:rPr>
        <w:t>Melewati setiap SISI minimal satu kali dan kembali ke asal (Sirkuit Euler terpendek).</w:t>
      </w:r>
    </w:p>
    <w:p>
      <w:pPr>
        <w:keepNext/>
        <w:spacing w:before="160" w:after="80"/>
        <w:pBdr>
          <w:bottom w:val="single" w:sz="6" w:space="1" w:color="3B82F6"/>
        </w:pBdr>
      </w:pPr>
      <w:r>
        <w:rPr>
          <w:rFonts w:ascii="Arial" w:hAnsi="Arial"/>
          <w:b/>
          <w:color w:val="1E3A8A"/>
          <w:sz w:val="22"/>
        </w:rPr>
        <w:t>3. MINIMUM SPANNING TREE (MST)</w:t>
      </w:r>
    </w:p>
    <w:p>
      <w:pPr>
        <w:spacing w:after="40"/>
      </w:pPr>
      <w:r>
        <w:rPr>
          <w:sz w:val="18"/>
        </w:rPr>
        <w:t>Pohon rentang memiliki n simpul dan n - 1 sisi tanpa sirkuit. MST memiliki total bobot minimum.</w:t>
      </w:r>
    </w:p>
    <w:p>
      <w:pPr>
        <w:pStyle w:val="ListBullet"/>
        <w:spacing w:before="0" w:after="40"/>
        <w:ind w:left="300"/>
      </w:pPr>
      <w:r>
        <w:rPr>
          <w:b/>
          <w:sz w:val="18"/>
        </w:rPr>
        <w:t xml:space="preserve">Algoritma Prim (Berbasis Simpul): </w:t>
      </w:r>
      <w:r>
        <w:rPr>
          <w:sz w:val="18"/>
        </w:rPr>
        <w:t>Mulai dari satu simpul acak. Pada setiap langkah, cari sisi berbobot minimum yang menghubungkan simpul di pohon T dengan simpul di luar T tanpa membentuk sirkuit. Ulangi n - 2 kali.</w:t>
      </w:r>
    </w:p>
    <w:p>
      <w:pPr>
        <w:pStyle w:val="ListBullet"/>
        <w:spacing w:before="0" w:after="40"/>
        <w:ind w:left="300"/>
      </w:pPr>
      <w:r>
        <w:rPr>
          <w:b/>
          <w:sz w:val="18"/>
        </w:rPr>
        <w:t xml:space="preserve">Algoritma Kruskal (Berbasis Sisi): </w:t>
      </w:r>
      <w:r>
        <w:rPr>
          <w:sz w:val="18"/>
        </w:rPr>
        <w:t>Urutkan semua sisi graf berdasarkan bobot secara menaik. Pilih sisi satu per satu dari terkecil asal tidak membentuk sirkuit. Ulangi sampai terkumpul n - 1 sisi.</w:t>
      </w:r>
    </w:p>
    <w:p>
      <w:pPr>
        <w:pStyle w:val="ListBullet"/>
        <w:spacing w:before="0" w:after="40"/>
        <w:ind w:left="300"/>
      </w:pPr>
      <w:r>
        <w:rPr>
          <w:b/>
          <w:sz w:val="18"/>
        </w:rPr>
        <w:t xml:space="preserve">Contoh (n = 4, Sisi: AB(1), BC(2), CD(3), AD(4), AC(5)): </w:t>
      </w:r>
      <w:r>
        <w:rPr>
          <w:sz w:val="18"/>
        </w:rPr>
        <w:t>Kruskal akan memilih AB(1) -&gt; BC(2) -&gt; CD(3) (Total bobot = 6). Prim dari A akan memilih AB(1) -&gt; BC(2) (dari T={A,B}) -&gt; CD(3) (dari T={A,B,C}) (Total bobot = 6).</w:t>
      </w:r>
    </w:p>
    <w:p>
      <w:pPr>
        <w:keepNext/>
        <w:spacing w:before="160" w:after="80"/>
        <w:pBdr>
          <w:bottom w:val="single" w:sz="6" w:space="1" w:color="3B82F6"/>
        </w:pBdr>
      </w:pPr>
      <w:r>
        <w:rPr>
          <w:rFonts w:ascii="Arial" w:hAnsi="Arial"/>
          <w:b/>
          <w:color w:val="1E3A8A"/>
          <w:sz w:val="22"/>
        </w:rPr>
        <w:t>4. POHON m-ary (DAUN &amp; SIMPUL)</w:t>
      </w:r>
    </w:p>
    <w:p>
      <w:pPr>
        <w:spacing w:after="40"/>
      </w:pPr>
      <w:r>
        <w:rPr>
          <w:b/>
          <w:sz w:val="19"/>
        </w:rPr>
        <w:t>A. Rumus Pohon m-ary Penuh (Setiap simpul dalam memiliki tepat m anak):</w:t>
      </w:r>
    </w:p>
    <w:p>
      <w:pPr>
        <w:pStyle w:val="ListBullet"/>
        <w:spacing w:before="0" w:after="40"/>
        <w:ind w:left="300"/>
      </w:pPr>
      <w:r>
        <w:rPr>
          <w:b/>
          <w:sz w:val="18"/>
        </w:rPr>
        <w:t xml:space="preserve">Hubungan Utama: </w:t>
      </w:r>
      <w:r>
        <w:rPr>
          <w:sz w:val="18"/>
        </w:rPr>
        <w:t>n = m*i + 1   |   n = l + i   (n: total simpul, l: daun, i: simpul dalam)</w:t>
      </w:r>
    </w:p>
    <w:p>
      <w:pPr>
        <w:spacing w:before="60" w:after="60"/>
        <w:jc w:val="center"/>
      </w:pPr>
      <w:r>
        <w:rPr>
          <w:rFonts w:ascii="Courier New" w:hAnsi="Courier New"/>
          <w:b/>
          <w:color w:val="B91C1C"/>
          <w:sz w:val="19"/>
        </w:rPr>
        <w:t>l = (m - 1)i + 1   |   l = ((m - 1)n + 1) / m   |   i = (n - 1) / m</w:t>
      </w:r>
    </w:p>
    <w:p>
      <w:pPr>
        <w:pStyle w:val="ListBullet"/>
        <w:spacing w:before="0" w:after="40"/>
        <w:ind w:left="300"/>
      </w:pPr>
      <w:r>
        <w:rPr>
          <w:b/>
          <w:sz w:val="18"/>
        </w:rPr>
        <w:t xml:space="preserve">Hubungan Tinggi (h) &amp; Kapasitas Maksimum: </w:t>
      </w:r>
      <w:r>
        <w:rPr>
          <w:sz w:val="18"/>
        </w:rPr>
        <w:t>Jumlah daun maksimum L = m^h. Jumlah simpul maksimum S = (m^(h+1) - 1) / (m - 1).</w:t>
      </w:r>
    </w:p>
    <w:p>
      <w:pPr>
        <w:spacing w:before="80" w:after="40"/>
      </w:pPr>
      <w:r>
        <w:rPr>
          <w:b/>
          <w:sz w:val="19"/>
        </w:rPr>
        <w:t>B. Jawaban Soal Slide Latihan:</w:t>
      </w:r>
    </w:p>
    <w:p>
      <w:pPr>
        <w:pStyle w:val="ListBullet"/>
        <w:spacing w:before="0" w:after="40"/>
        <w:ind w:left="300"/>
      </w:pPr>
      <w:r>
        <w:rPr>
          <w:b/>
          <w:sz w:val="18"/>
        </w:rPr>
        <w:t xml:space="preserve">Latihan 1 (Mencari L &amp; S): </w:t>
      </w:r>
      <w:r>
        <w:rPr>
          <w:sz w:val="18"/>
        </w:rPr>
      </w:r>
    </w:p>
    <w:p>
      <w:pPr>
        <w:pStyle w:val="ListBullet"/>
        <w:spacing w:before="0" w:after="40"/>
        <w:ind w:left="500"/>
      </w:pPr>
      <w:r>
        <w:rPr>
          <w:b/>
          <w:sz w:val="18"/>
        </w:rPr>
        <w:t xml:space="preserve">- 2-ary teratur, h=3: </w:t>
      </w:r>
      <w:r>
        <w:rPr>
          <w:sz w:val="18"/>
        </w:rPr>
        <w:t>L = 2^3 = 8,  S = (2^4 - 1)/1 = 15</w:t>
      </w:r>
    </w:p>
    <w:p>
      <w:pPr>
        <w:pStyle w:val="ListBullet"/>
        <w:spacing w:before="0" w:after="40"/>
        <w:ind w:left="500"/>
      </w:pPr>
      <w:r>
        <w:rPr>
          <w:b/>
          <w:sz w:val="18"/>
        </w:rPr>
        <w:t xml:space="preserve">- 3-ary teratur, h=5: </w:t>
      </w:r>
      <w:r>
        <w:rPr>
          <w:sz w:val="18"/>
        </w:rPr>
        <w:t>L = 3^5 = 243, S = (3^6 - 1)/2 = 364</w:t>
      </w:r>
    </w:p>
    <w:p>
      <w:pPr>
        <w:pStyle w:val="ListBullet"/>
        <w:spacing w:before="0" w:after="40"/>
        <w:ind w:left="500"/>
      </w:pPr>
      <w:r>
        <w:rPr>
          <w:b/>
          <w:sz w:val="18"/>
        </w:rPr>
        <w:t xml:space="preserve">- 4-ary teratur, h=4: </w:t>
      </w:r>
      <w:r>
        <w:rPr>
          <w:sz w:val="18"/>
        </w:rPr>
        <w:t>L = 4^4 = 256, S = (4^5 - 1)/3 = 341</w:t>
      </w:r>
    </w:p>
    <w:p>
      <w:pPr>
        <w:pStyle w:val="ListBullet"/>
        <w:spacing w:before="0" w:after="40"/>
        <w:ind w:left="300"/>
      </w:pPr>
      <w:r>
        <w:rPr>
          <w:b/>
          <w:sz w:val="18"/>
        </w:rPr>
        <w:t xml:space="preserve">Latihan 2 (Hapus anak simpul level 2): </w:t>
      </w:r>
      <w:r>
        <w:rPr>
          <w:sz w:val="18"/>
        </w:rPr>
        <w:t>Tinggi subpohon di bawah simpul level 2 adalah h - 2.</w:t>
      </w:r>
    </w:p>
    <w:p>
      <w:pPr>
        <w:pStyle w:val="ListBullet"/>
        <w:spacing w:before="0" w:after="40"/>
        <w:ind w:left="500"/>
      </w:pPr>
      <w:r>
        <w:rPr>
          <w:b/>
          <w:sz w:val="18"/>
        </w:rPr>
        <w:t xml:space="preserve">- 2-ary (h=3): </w:t>
      </w:r>
      <w:r>
        <w:rPr>
          <w:sz w:val="18"/>
        </w:rPr>
        <w:t>Subpohon berisi 3 simpul (1 internal, 2 daun). Hapus 2 daun: S_baru = 15 - 2 = 13, L_baru = 8 - 2 + 1 = 7.</w:t>
      </w:r>
    </w:p>
    <w:p>
      <w:pPr>
        <w:pStyle w:val="ListBullet"/>
        <w:spacing w:before="0" w:after="40"/>
        <w:ind w:left="500"/>
      </w:pPr>
      <w:r>
        <w:rPr>
          <w:b/>
          <w:sz w:val="18"/>
        </w:rPr>
        <w:t xml:space="preserve">- 3-ary (h=5): </w:t>
      </w:r>
      <w:r>
        <w:rPr>
          <w:sz w:val="18"/>
        </w:rPr>
        <w:t>Subpohon berisi (3^4-1)/2 = 40 simpul (27 daun). Hapus 39 anaknya: S_baru = 364 - 39 = 325, L_baru = 243 - 27 + 1 = 217.</w:t>
      </w:r>
    </w:p>
    <w:p>
      <w:pPr>
        <w:pStyle w:val="ListBullet"/>
        <w:spacing w:before="0" w:after="40"/>
        <w:ind w:left="500"/>
      </w:pPr>
      <w:r>
        <w:rPr>
          <w:b/>
          <w:sz w:val="18"/>
        </w:rPr>
        <w:t xml:space="preserve">- 4-ary (h=4): </w:t>
      </w:r>
      <w:r>
        <w:rPr>
          <w:sz w:val="18"/>
        </w:rPr>
        <w:t>Subpohon berisi (4^3-1)/3 = 21 simpul (16 daun). Hapus 20 anaknya: S_baru = 341 - 20 = 321, L_baru = 256 - 16 + 1 = 241.</w:t>
      </w:r>
    </w:p>
    <w:p>
      <w:pPr>
        <w:pStyle w:val="ListBullet"/>
        <w:spacing w:before="0" w:after="40"/>
        <w:ind w:left="300"/>
      </w:pPr>
      <w:r>
        <w:rPr>
          <w:b/>
          <w:sz w:val="18"/>
        </w:rPr>
        <w:t xml:space="preserve">Latihan 3 (Pohon Ternary m=3, N=131. Cari k &amp; Daun): </w:t>
      </w:r>
      <w:r>
        <w:rPr>
          <w:sz w:val="18"/>
        </w:rPr>
        <w:t>Merupakan complete ternary tree.</w:t>
      </w:r>
    </w:p>
    <w:p>
      <w:pPr>
        <w:pStyle w:val="ListBullet"/>
        <w:spacing w:before="0" w:after="40"/>
        <w:ind w:left="500"/>
      </w:pPr>
      <w:r>
        <w:rPr>
          <w:b/>
          <w:sz w:val="18"/>
        </w:rPr>
        <w:t xml:space="preserve">Tinggi k: </w:t>
      </w:r>
      <w:r>
        <w:rPr>
          <w:sz w:val="18"/>
        </w:rPr>
        <w:t>Batas atas simpul untuk k=4 adalah (3^5-1)/2 = 121. Karena 131 &gt; 121, tinggi pohon k = 5.</w:t>
      </w:r>
    </w:p>
    <w:p>
      <w:pPr>
        <w:pStyle w:val="ListBullet"/>
        <w:spacing w:before="0" w:after="40"/>
        <w:ind w:left="500"/>
      </w:pPr>
      <w:r>
        <w:rPr>
          <w:b/>
          <w:sz w:val="18"/>
        </w:rPr>
        <w:t xml:space="preserve">Jumlah Daun (L): </w:t>
      </w:r>
      <w:r>
        <w:rPr>
          <w:sz w:val="18"/>
        </w:rPr>
        <w:t>Aras 0 s.d 4 penuh (121 simpul). Sisa di aras 5 (daun terbawah) = 131 - 121 = 10. Parent di aras 4 yang punya anak = ceil(10/3) = 4 parent. Daun di aras 4 (tidak bercabang) = 3^4 - 4 = 77 daun. Total Daun = 77 + 10 = 87 daun. (i = 44, N = 44 + 87 = 131. Cocok!).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